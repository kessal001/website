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4CE3" w14:textId="77777777" w:rsidR="00C47670" w:rsidRDefault="00000000">
      <w:pPr>
        <w:pBdr>
          <w:bottom w:val="single" w:sz="10" w:space="3" w:color="000000"/>
        </w:pBdr>
        <w:spacing w:after="40"/>
        <w:jc w:val="center"/>
      </w:pPr>
      <w:r>
        <w:rPr>
          <w:b/>
          <w:sz w:val="33"/>
        </w:rPr>
        <w:t>Luca Pedersoli</w:t>
      </w:r>
    </w:p>
    <w:p w14:paraId="7B4D5775" w14:textId="5D4BB418" w:rsidR="00C47670" w:rsidRDefault="00854DD9">
      <w:pPr>
        <w:spacing w:before="40" w:after="100"/>
        <w:jc w:val="center"/>
      </w:pPr>
      <w:r>
        <w:rPr>
          <w:noProof/>
        </w:rPr>
        <w:drawing>
          <wp:inline distT="0" distB="0" distL="0" distR="0" wp14:anchorId="40B42951" wp14:editId="77E465A8">
            <wp:extent cx="693420" cy="693420"/>
            <wp:effectExtent l="0" t="0" r="0" b="0"/>
            <wp:docPr id="9599862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Milan, </w:t>
      </w:r>
      <w:proofErr w:type="gramStart"/>
      <w:r w:rsidR="00000000">
        <w:t>Italy  |</w:t>
      </w:r>
      <w:proofErr w:type="gramEnd"/>
      <w:r w:rsidR="00000000">
        <w:t xml:space="preserve">  </w:t>
      </w:r>
      <w:hyperlink r:id="rId7">
        <w:r w:rsidR="00000000">
          <w:rPr>
            <w:color w:val="000000"/>
            <w:u w:val="single"/>
          </w:rPr>
          <w:t>luca.pedersoli@mail.polimi.it</w:t>
        </w:r>
      </w:hyperlink>
      <w:r w:rsidR="00000000">
        <w:t xml:space="preserve">  |  345 602 </w:t>
      </w:r>
      <w:proofErr w:type="gramStart"/>
      <w:r w:rsidR="00000000">
        <w:t>3821  |</w:t>
      </w:r>
      <w:proofErr w:type="gramEnd"/>
      <w:r w:rsidR="00000000">
        <w:t xml:space="preserve">  </w:t>
      </w:r>
      <w:hyperlink r:id="rId8">
        <w:r w:rsidR="00000000">
          <w:rPr>
            <w:color w:val="000000"/>
            <w:u w:val="single"/>
          </w:rPr>
          <w:t>LinkedIn</w:t>
        </w:r>
      </w:hyperlink>
      <w:r w:rsidR="00000000">
        <w:t xml:space="preserve">  |  </w:t>
      </w:r>
      <w:hyperlink r:id="rId9">
        <w:r w:rsidR="00000000">
          <w:rPr>
            <w:color w:val="000000"/>
            <w:u w:val="single"/>
          </w:rPr>
          <w:t>Portfolio</w:t>
        </w:r>
      </w:hyperlink>
    </w:p>
    <w:p w14:paraId="61213025" w14:textId="77777777" w:rsidR="00C47670" w:rsidRPr="00854DD9" w:rsidRDefault="00000000">
      <w:pPr>
        <w:spacing w:before="80" w:after="50"/>
        <w:jc w:val="center"/>
        <w:rPr>
          <w:lang w:val="it-IT"/>
        </w:rPr>
      </w:pPr>
      <w:r w:rsidRPr="00854DD9">
        <w:rPr>
          <w:b/>
          <w:sz w:val="22"/>
          <w:lang w:val="it-IT"/>
        </w:rPr>
        <w:t>EDUCATION</w:t>
      </w:r>
    </w:p>
    <w:p w14:paraId="5140D308" w14:textId="77777777" w:rsidR="00C47670" w:rsidRPr="00854DD9" w:rsidRDefault="00000000">
      <w:pPr>
        <w:tabs>
          <w:tab w:val="right" w:pos="10375"/>
        </w:tabs>
        <w:rPr>
          <w:lang w:val="it-IT"/>
        </w:rPr>
      </w:pPr>
      <w:r w:rsidRPr="00854DD9">
        <w:rPr>
          <w:b/>
          <w:sz w:val="19"/>
          <w:lang w:val="it-IT"/>
        </w:rPr>
        <w:t>Politecnico di Milano</w:t>
      </w:r>
      <w:r w:rsidRPr="00854DD9">
        <w:rPr>
          <w:lang w:val="it-IT"/>
        </w:rPr>
        <w:tab/>
      </w:r>
      <w:r w:rsidRPr="00854DD9">
        <w:rPr>
          <w:sz w:val="19"/>
          <w:lang w:val="it-IT"/>
        </w:rPr>
        <w:t>Milan, Italy</w:t>
      </w:r>
    </w:p>
    <w:p w14:paraId="3EECC0B5" w14:textId="77777777" w:rsidR="00C47670" w:rsidRDefault="00000000">
      <w:pPr>
        <w:tabs>
          <w:tab w:val="right" w:pos="10375"/>
        </w:tabs>
        <w:spacing w:after="30"/>
      </w:pPr>
      <w:r>
        <w:rPr>
          <w:sz w:val="18"/>
        </w:rPr>
        <w:t>MSc in Mathematical Engineering</w:t>
      </w:r>
      <w:r>
        <w:tab/>
      </w:r>
      <w:r>
        <w:rPr>
          <w:sz w:val="18"/>
        </w:rPr>
        <w:t>Mar 2024 - 2026</w:t>
      </w:r>
    </w:p>
    <w:p w14:paraId="1BA9C1B0" w14:textId="77777777" w:rsidR="00C47670" w:rsidRPr="00854DD9" w:rsidRDefault="00000000">
      <w:pPr>
        <w:tabs>
          <w:tab w:val="right" w:pos="10375"/>
        </w:tabs>
        <w:rPr>
          <w:lang w:val="it-IT"/>
        </w:rPr>
      </w:pPr>
      <w:r w:rsidRPr="00854DD9">
        <w:rPr>
          <w:b/>
          <w:sz w:val="19"/>
          <w:lang w:val="it-IT"/>
        </w:rPr>
        <w:t>Politecnico di Milano</w:t>
      </w:r>
      <w:r w:rsidRPr="00854DD9">
        <w:rPr>
          <w:lang w:val="it-IT"/>
        </w:rPr>
        <w:tab/>
      </w:r>
      <w:r w:rsidRPr="00854DD9">
        <w:rPr>
          <w:sz w:val="19"/>
          <w:lang w:val="it-IT"/>
        </w:rPr>
        <w:t>Milan, Italy</w:t>
      </w:r>
    </w:p>
    <w:p w14:paraId="5A783FEC" w14:textId="77777777" w:rsidR="00C47670" w:rsidRPr="00854DD9" w:rsidRDefault="00000000">
      <w:pPr>
        <w:tabs>
          <w:tab w:val="right" w:pos="10375"/>
        </w:tabs>
        <w:spacing w:after="20"/>
        <w:rPr>
          <w:lang w:val="it-IT"/>
        </w:rPr>
      </w:pPr>
      <w:proofErr w:type="spellStart"/>
      <w:r w:rsidRPr="00854DD9">
        <w:rPr>
          <w:sz w:val="18"/>
          <w:lang w:val="it-IT"/>
        </w:rPr>
        <w:t>BSc</w:t>
      </w:r>
      <w:proofErr w:type="spellEnd"/>
      <w:r w:rsidRPr="00854DD9">
        <w:rPr>
          <w:sz w:val="18"/>
          <w:lang w:val="it-IT"/>
        </w:rPr>
        <w:t xml:space="preserve"> in Computer Engineering</w:t>
      </w:r>
      <w:r w:rsidRPr="00854DD9">
        <w:rPr>
          <w:lang w:val="it-IT"/>
        </w:rPr>
        <w:tab/>
      </w:r>
      <w:r w:rsidRPr="00854DD9">
        <w:rPr>
          <w:sz w:val="18"/>
          <w:lang w:val="it-IT"/>
        </w:rPr>
        <w:t>2020 - Mar 2024</w:t>
      </w:r>
    </w:p>
    <w:p w14:paraId="52392969" w14:textId="77777777" w:rsidR="00C47670" w:rsidRDefault="00000000">
      <w:pPr>
        <w:spacing w:before="80" w:after="50"/>
        <w:jc w:val="center"/>
      </w:pPr>
      <w:r>
        <w:rPr>
          <w:b/>
          <w:sz w:val="22"/>
        </w:rPr>
        <w:t>EXPERIENCE</w:t>
      </w:r>
    </w:p>
    <w:p w14:paraId="75F67177" w14:textId="77777777" w:rsidR="00C47670" w:rsidRDefault="00000000">
      <w:pPr>
        <w:tabs>
          <w:tab w:val="right" w:pos="10375"/>
        </w:tabs>
      </w:pPr>
      <w:r>
        <w:rPr>
          <w:b/>
          <w:sz w:val="19"/>
        </w:rPr>
        <w:t>The First Spa</w:t>
      </w:r>
      <w:r>
        <w:tab/>
      </w:r>
      <w:r>
        <w:rPr>
          <w:sz w:val="19"/>
        </w:rPr>
        <w:t>Milan, Italy</w:t>
      </w:r>
    </w:p>
    <w:p w14:paraId="0A6BD7A6" w14:textId="77777777" w:rsidR="00C47670" w:rsidRDefault="00000000">
      <w:pPr>
        <w:tabs>
          <w:tab w:val="right" w:pos="10375"/>
        </w:tabs>
        <w:spacing w:after="10"/>
      </w:pPr>
      <w:r>
        <w:rPr>
          <w:b/>
          <w:sz w:val="18"/>
        </w:rPr>
        <w:t>Business Intelligence, Data Analytics &amp; Software Development Specialist</w:t>
      </w:r>
      <w:r>
        <w:tab/>
      </w:r>
      <w:r>
        <w:rPr>
          <w:sz w:val="18"/>
        </w:rPr>
        <w:t>Jun 2025 - Present</w:t>
      </w:r>
    </w:p>
    <w:p w14:paraId="663CA0B1" w14:textId="77777777" w:rsidR="00C47670" w:rsidRDefault="00000000">
      <w:pPr>
        <w:pStyle w:val="CVBullet"/>
        <w:keepLines/>
      </w:pPr>
      <w:r>
        <w:t>• Led the end-to-end implementation of a company-wide Business Intelligence solution, integrating legacy AS400 data into executive Power BI dashboards for KPI and performance monitoring.</w:t>
      </w:r>
    </w:p>
    <w:p w14:paraId="3EED98A4" w14:textId="77777777" w:rsidR="00C47670" w:rsidRDefault="00000000">
      <w:pPr>
        <w:pStyle w:val="CVBullet"/>
        <w:keepLines/>
      </w:pPr>
      <w:r>
        <w:t>• Partnered with business leaders to define KPIs, reporting standards, and performance frameworks, strengthening data governance and management decision-making.</w:t>
      </w:r>
    </w:p>
    <w:p w14:paraId="3C05AC76" w14:textId="77777777" w:rsidR="00C47670" w:rsidRDefault="00000000">
      <w:pPr>
        <w:pStyle w:val="CVBullet"/>
        <w:keepLines/>
      </w:pPr>
      <w:r>
        <w:t>• Developed automation and software solutions to streamline data flows and internal processes.</w:t>
      </w:r>
    </w:p>
    <w:p w14:paraId="40B5FF63" w14:textId="77777777" w:rsidR="00C47670" w:rsidRDefault="00000000">
      <w:pPr>
        <w:tabs>
          <w:tab w:val="right" w:pos="10375"/>
        </w:tabs>
        <w:spacing w:before="30"/>
      </w:pPr>
      <w:r>
        <w:rPr>
          <w:b/>
          <w:sz w:val="19"/>
        </w:rPr>
        <w:t>The First Spa</w:t>
      </w:r>
      <w:r>
        <w:tab/>
      </w:r>
      <w:r>
        <w:rPr>
          <w:sz w:val="19"/>
        </w:rPr>
        <w:t>Milan, Italy</w:t>
      </w:r>
    </w:p>
    <w:p w14:paraId="21134E9C" w14:textId="77777777" w:rsidR="00C47670" w:rsidRDefault="00000000">
      <w:pPr>
        <w:tabs>
          <w:tab w:val="right" w:pos="10375"/>
        </w:tabs>
        <w:spacing w:after="10"/>
      </w:pPr>
      <w:r>
        <w:rPr>
          <w:b/>
          <w:sz w:val="18"/>
        </w:rPr>
        <w:t>IT Intern</w:t>
      </w:r>
      <w:r>
        <w:tab/>
      </w:r>
      <w:r>
        <w:rPr>
          <w:sz w:val="18"/>
        </w:rPr>
        <w:t>Nov 2024 - Jun 2025</w:t>
      </w:r>
    </w:p>
    <w:p w14:paraId="7CBB81BF" w14:textId="77777777" w:rsidR="00C47670" w:rsidRDefault="00000000">
      <w:pPr>
        <w:pStyle w:val="CVBullet"/>
        <w:keepLines/>
      </w:pPr>
      <w:r>
        <w:t>• Supported Business Intelligence and reporting through data preparation, validation, user support, and exposure to enterprise systems and organizational workflows.</w:t>
      </w:r>
    </w:p>
    <w:p w14:paraId="406D7CBD" w14:textId="77777777" w:rsidR="00C47670" w:rsidRDefault="00000000">
      <w:pPr>
        <w:pStyle w:val="CVBullet"/>
        <w:keepLines/>
      </w:pPr>
      <w:r>
        <w:t>• Worked cross-functionally to translate operational needs into structured IT solutions and improve reporting processes.</w:t>
      </w:r>
    </w:p>
    <w:p w14:paraId="43573E58" w14:textId="77777777" w:rsidR="00C47670" w:rsidRDefault="00000000">
      <w:pPr>
        <w:tabs>
          <w:tab w:val="right" w:pos="10375"/>
        </w:tabs>
        <w:spacing w:before="30"/>
      </w:pPr>
      <w:r>
        <w:rPr>
          <w:b/>
          <w:sz w:val="19"/>
        </w:rPr>
        <w:t>Freelance</w:t>
      </w:r>
      <w:r>
        <w:tab/>
      </w:r>
      <w:r>
        <w:rPr>
          <w:sz w:val="19"/>
        </w:rPr>
        <w:t>Milan, Italy</w:t>
      </w:r>
    </w:p>
    <w:p w14:paraId="04FF8E17" w14:textId="77777777" w:rsidR="00C47670" w:rsidRDefault="00000000">
      <w:pPr>
        <w:tabs>
          <w:tab w:val="right" w:pos="10375"/>
        </w:tabs>
        <w:spacing w:after="10"/>
      </w:pPr>
      <w:r>
        <w:rPr>
          <w:b/>
          <w:sz w:val="18"/>
        </w:rPr>
        <w:t>Web Developer | Next.js &amp; Modern Web Technologies</w:t>
      </w:r>
      <w:r>
        <w:tab/>
      </w:r>
      <w:r>
        <w:rPr>
          <w:sz w:val="18"/>
        </w:rPr>
        <w:t>Sep 2023 - Dec 2025</w:t>
      </w:r>
    </w:p>
    <w:p w14:paraId="5AFAACD8" w14:textId="77777777" w:rsidR="00C47670" w:rsidRDefault="00000000">
      <w:pPr>
        <w:pStyle w:val="CVBullet"/>
        <w:keepLines/>
      </w:pPr>
      <w:r>
        <w:t>• Designed and built modern, scalable frontend and full-stack applications using Next.js, TypeScript, PostgreSQL, REST APIs, GraphQL, and deployment tools.</w:t>
      </w:r>
    </w:p>
    <w:p w14:paraId="5DC5C5EA" w14:textId="77777777" w:rsidR="00C47670" w:rsidRDefault="00000000">
      <w:pPr>
        <w:pStyle w:val="CVBullet"/>
        <w:keepLines/>
      </w:pPr>
      <w:r>
        <w:t>• Delivered tailored solutions for businesses and professionals, combining analytical problem-solving with software development.</w:t>
      </w:r>
    </w:p>
    <w:p w14:paraId="07468DFC" w14:textId="77777777" w:rsidR="00C47670" w:rsidRPr="00854DD9" w:rsidRDefault="00000000">
      <w:pPr>
        <w:tabs>
          <w:tab w:val="right" w:pos="10375"/>
        </w:tabs>
        <w:spacing w:before="30"/>
        <w:rPr>
          <w:lang w:val="it-IT"/>
        </w:rPr>
      </w:pPr>
      <w:r w:rsidRPr="00854DD9">
        <w:rPr>
          <w:b/>
          <w:sz w:val="19"/>
          <w:lang w:val="it-IT"/>
        </w:rPr>
        <w:t>Istituto Zaccaria</w:t>
      </w:r>
      <w:r w:rsidRPr="00854DD9">
        <w:rPr>
          <w:lang w:val="it-IT"/>
        </w:rPr>
        <w:tab/>
      </w:r>
      <w:r w:rsidRPr="00854DD9">
        <w:rPr>
          <w:sz w:val="19"/>
          <w:lang w:val="it-IT"/>
        </w:rPr>
        <w:t>Milan, Italy</w:t>
      </w:r>
    </w:p>
    <w:p w14:paraId="38C1A635" w14:textId="77777777" w:rsidR="00C47670" w:rsidRPr="00854DD9" w:rsidRDefault="00000000">
      <w:pPr>
        <w:tabs>
          <w:tab w:val="right" w:pos="10375"/>
        </w:tabs>
        <w:spacing w:after="10"/>
        <w:rPr>
          <w:lang w:val="it-IT"/>
        </w:rPr>
      </w:pPr>
      <w:r w:rsidRPr="00854DD9">
        <w:rPr>
          <w:b/>
          <w:sz w:val="18"/>
          <w:lang w:val="it-IT"/>
        </w:rPr>
        <w:t>Teacher</w:t>
      </w:r>
      <w:r w:rsidRPr="00854DD9">
        <w:rPr>
          <w:lang w:val="it-IT"/>
        </w:rPr>
        <w:tab/>
      </w:r>
      <w:r w:rsidRPr="00854DD9">
        <w:rPr>
          <w:sz w:val="18"/>
          <w:lang w:val="it-IT"/>
        </w:rPr>
        <w:t>Sep 2022 - Jun 2025</w:t>
      </w:r>
    </w:p>
    <w:p w14:paraId="781218CA" w14:textId="77777777" w:rsidR="00C47670" w:rsidRDefault="00000000">
      <w:pPr>
        <w:pStyle w:val="CVBullet"/>
        <w:keepLines/>
      </w:pPr>
      <w:r>
        <w:t>• Taught mathematics at high-school level and developed tailored lesson plans, using technology to support instruction and engagement.</w:t>
      </w:r>
    </w:p>
    <w:p w14:paraId="694DFFE8" w14:textId="77777777" w:rsidR="00C47670" w:rsidRDefault="00000000">
      <w:pPr>
        <w:spacing w:before="80" w:after="50"/>
        <w:jc w:val="center"/>
      </w:pPr>
      <w:r>
        <w:rPr>
          <w:b/>
          <w:sz w:val="22"/>
        </w:rPr>
        <w:t>LEADERSHIP &amp; PROJECTS</w:t>
      </w:r>
    </w:p>
    <w:p w14:paraId="705F514D" w14:textId="77777777" w:rsidR="00C47670" w:rsidRDefault="00000000">
      <w:pPr>
        <w:tabs>
          <w:tab w:val="right" w:pos="10375"/>
        </w:tabs>
        <w:spacing w:after="20"/>
      </w:pPr>
      <w:r>
        <w:rPr>
          <w:b/>
        </w:rPr>
        <w:t>Borsaract.com</w:t>
      </w:r>
      <w:r>
        <w:t xml:space="preserve"> | Founder</w:t>
      </w:r>
      <w:r>
        <w:tab/>
      </w:r>
    </w:p>
    <w:p w14:paraId="13BEF801" w14:textId="77777777" w:rsidR="00C47670" w:rsidRDefault="00000000">
      <w:pPr>
        <w:spacing w:before="80" w:after="50"/>
        <w:jc w:val="center"/>
      </w:pPr>
      <w:r>
        <w:rPr>
          <w:b/>
          <w:sz w:val="22"/>
        </w:rPr>
        <w:t>SKILLS &amp; INTERESTS</w:t>
      </w:r>
    </w:p>
    <w:p w14:paraId="203CE9C0" w14:textId="77777777" w:rsidR="00C47670" w:rsidRDefault="00000000">
      <w:pPr>
        <w:spacing w:after="10"/>
      </w:pPr>
      <w:r>
        <w:rPr>
          <w:b/>
        </w:rPr>
        <w:t xml:space="preserve">Technical: </w:t>
      </w:r>
      <w:r>
        <w:t>Python, Microsoft Power BI, PostgreSQL, TypeScript, Next.js, REST APIs, GraphQL</w:t>
      </w:r>
    </w:p>
    <w:p w14:paraId="5BE024BE" w14:textId="77777777" w:rsidR="00C47670" w:rsidRDefault="00000000">
      <w:pPr>
        <w:spacing w:after="10"/>
      </w:pPr>
      <w:r>
        <w:rPr>
          <w:b/>
        </w:rPr>
        <w:t xml:space="preserve">Analytics: </w:t>
      </w:r>
      <w:r>
        <w:t>Data Analytics, KPI &amp; Performance Management, Data Governance, Process Optimization, Cross-functional Leadership</w:t>
      </w:r>
    </w:p>
    <w:p w14:paraId="40EE7D7E" w14:textId="77777777" w:rsidR="00C47670" w:rsidRDefault="00000000">
      <w:pPr>
        <w:spacing w:after="10"/>
      </w:pPr>
      <w:r>
        <w:rPr>
          <w:b/>
        </w:rPr>
        <w:t xml:space="preserve">Languages: </w:t>
      </w:r>
      <w:r>
        <w:t>Italian (Native/Bilingual), English (Full Professional), French (Elementary)</w:t>
      </w:r>
    </w:p>
    <w:p w14:paraId="185116E7" w14:textId="77777777" w:rsidR="00C47670" w:rsidRDefault="00000000">
      <w:pPr>
        <w:spacing w:after="10"/>
      </w:pPr>
      <w:r>
        <w:rPr>
          <w:b/>
        </w:rPr>
        <w:t xml:space="preserve">Certifications: </w:t>
      </w:r>
      <w:r>
        <w:t>Python for Everybody Specialization; Divide and Conquer, Sorting and Searching, and Randomized Algorithms</w:t>
      </w:r>
    </w:p>
    <w:p w14:paraId="79E8645F" w14:textId="77777777" w:rsidR="00C47670" w:rsidRDefault="00000000">
      <w:pPr>
        <w:spacing w:after="10"/>
      </w:pPr>
      <w:r>
        <w:rPr>
          <w:b/>
        </w:rPr>
        <w:t xml:space="preserve">Interests: </w:t>
      </w:r>
      <w:r>
        <w:t>Violin</w:t>
      </w:r>
    </w:p>
    <w:sectPr w:rsidR="00C47670" w:rsidSect="00034616">
      <w:pgSz w:w="11906" w:h="16838"/>
      <w:pgMar w:top="595" w:right="765" w:bottom="48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946993">
    <w:abstractNumId w:val="8"/>
  </w:num>
  <w:num w:numId="2" w16cid:durableId="2003703069">
    <w:abstractNumId w:val="6"/>
  </w:num>
  <w:num w:numId="3" w16cid:durableId="933436369">
    <w:abstractNumId w:val="5"/>
  </w:num>
  <w:num w:numId="4" w16cid:durableId="1540555169">
    <w:abstractNumId w:val="4"/>
  </w:num>
  <w:num w:numId="5" w16cid:durableId="1792279352">
    <w:abstractNumId w:val="7"/>
  </w:num>
  <w:num w:numId="6" w16cid:durableId="1235433027">
    <w:abstractNumId w:val="3"/>
  </w:num>
  <w:num w:numId="7" w16cid:durableId="537668815">
    <w:abstractNumId w:val="2"/>
  </w:num>
  <w:num w:numId="8" w16cid:durableId="187723283">
    <w:abstractNumId w:val="1"/>
  </w:num>
  <w:num w:numId="9" w16cid:durableId="156286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4DD9"/>
    <w:rsid w:val="00AA1D8D"/>
    <w:rsid w:val="00B47730"/>
    <w:rsid w:val="00C47670"/>
    <w:rsid w:val="00CB0664"/>
    <w:rsid w:val="00F064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492F7"/>
  <w14:defaultImageDpi w14:val="300"/>
  <w15:docId w15:val="{722EB631-9FAC-4CEB-BEC1-456C68B4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 w:line="240" w:lineRule="auto"/>
    </w:pPr>
    <w:rPr>
      <w:rFonts w:ascii="Calibri" w:eastAsia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34" w:line="240" w:lineRule="auto"/>
      <w:ind w:left="312" w:hanging="159"/>
    </w:pPr>
    <w:rPr>
      <w:rFonts w:ascii="Calibri" w:eastAsia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uca-pedersoli" TargetMode="External"/><Relationship Id="rId3" Type="http://schemas.openxmlformats.org/officeDocument/2006/relationships/styles" Target="styles.xml"/><Relationship Id="rId7" Type="http://schemas.openxmlformats.org/officeDocument/2006/relationships/hyperlink" Target="mailto:luca.pedersoli@mail.polimi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essal001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Pedersoli</cp:lastModifiedBy>
  <cp:revision>3</cp:revision>
  <dcterms:created xsi:type="dcterms:W3CDTF">2013-12-23T23:15:00Z</dcterms:created>
  <dcterms:modified xsi:type="dcterms:W3CDTF">2026-08-27T10:22:00Z</dcterms:modified>
  <cp:category/>
</cp:coreProperties>
</file>