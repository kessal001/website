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F7D9" w14:textId="31F24209" w:rsidR="009443D8" w:rsidRPr="006C4CE4" w:rsidRDefault="00584747">
      <w:pPr>
        <w:pBdr>
          <w:bottom w:val="single" w:sz="10" w:space="3" w:color="000000"/>
        </w:pBdr>
        <w:spacing w:after="40"/>
        <w:jc w:val="center"/>
        <w:rPr>
          <w:lang w:val="it-IT"/>
        </w:rPr>
      </w:pPr>
      <w:r w:rsidRPr="006C4CE4">
        <w:rPr>
          <w:b/>
          <w:sz w:val="33"/>
          <w:lang w:val="it-IT"/>
        </w:rPr>
        <w:t>Luca Pedersoli</w:t>
      </w:r>
    </w:p>
    <w:p w14:paraId="53731E04" w14:textId="635E341B" w:rsidR="009443D8" w:rsidRPr="006C4CE4" w:rsidRDefault="006C4CE4" w:rsidP="00D65547">
      <w:pPr>
        <w:spacing w:before="40" w:after="100"/>
        <w:jc w:val="center"/>
        <w:rPr>
          <w:lang w:val="it-IT"/>
        </w:rPr>
      </w:pPr>
      <w:r>
        <w:rPr>
          <w:b/>
          <w:noProof/>
          <w:sz w:val="33"/>
        </w:rPr>
        <w:drawing>
          <wp:inline distT="0" distB="0" distL="0" distR="0" wp14:anchorId="3001CE4B" wp14:editId="5053EEF5">
            <wp:extent cx="830580" cy="830580"/>
            <wp:effectExtent l="0" t="0" r="7620" b="7620"/>
            <wp:docPr id="182258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747" w:rsidRPr="006C4CE4">
        <w:rPr>
          <w:lang w:val="it-IT"/>
        </w:rPr>
        <w:t xml:space="preserve">Milano, </w:t>
      </w:r>
      <w:proofErr w:type="gramStart"/>
      <w:r w:rsidR="00584747" w:rsidRPr="006C4CE4">
        <w:rPr>
          <w:lang w:val="it-IT"/>
        </w:rPr>
        <w:t>Italia  |</w:t>
      </w:r>
      <w:proofErr w:type="gramEnd"/>
      <w:r w:rsidR="00584747" w:rsidRPr="006C4CE4">
        <w:rPr>
          <w:lang w:val="it-IT"/>
        </w:rPr>
        <w:t xml:space="preserve">  </w:t>
      </w:r>
      <w:hyperlink r:id="rId7">
        <w:r w:rsidR="00584747" w:rsidRPr="006C4CE4">
          <w:rPr>
            <w:color w:val="000000"/>
            <w:u w:val="single"/>
            <w:lang w:val="it-IT"/>
          </w:rPr>
          <w:t>luca.pedersoli@mail.polimi.it</w:t>
        </w:r>
      </w:hyperlink>
      <w:r w:rsidR="00584747" w:rsidRPr="006C4CE4">
        <w:rPr>
          <w:lang w:val="it-IT"/>
        </w:rPr>
        <w:t xml:space="preserve">  |  345 602 </w:t>
      </w:r>
      <w:proofErr w:type="gramStart"/>
      <w:r w:rsidR="00584747" w:rsidRPr="006C4CE4">
        <w:rPr>
          <w:lang w:val="it-IT"/>
        </w:rPr>
        <w:t>3821  |</w:t>
      </w:r>
      <w:proofErr w:type="gramEnd"/>
      <w:r w:rsidR="00584747" w:rsidRPr="006C4CE4">
        <w:rPr>
          <w:lang w:val="it-IT"/>
        </w:rPr>
        <w:t xml:space="preserve">  </w:t>
      </w:r>
      <w:hyperlink r:id="rId8">
        <w:r w:rsidR="00584747" w:rsidRPr="006C4CE4">
          <w:rPr>
            <w:color w:val="000000"/>
            <w:u w:val="single"/>
            <w:lang w:val="it-IT"/>
          </w:rPr>
          <w:t>LinkedIn</w:t>
        </w:r>
      </w:hyperlink>
      <w:r w:rsidR="00584747" w:rsidRPr="006C4CE4">
        <w:rPr>
          <w:lang w:val="it-IT"/>
        </w:rPr>
        <w:t xml:space="preserve">  |  </w:t>
      </w:r>
      <w:hyperlink r:id="rId9">
        <w:r w:rsidR="00584747" w:rsidRPr="006C4CE4">
          <w:rPr>
            <w:color w:val="000000"/>
            <w:u w:val="single"/>
            <w:lang w:val="it-IT"/>
          </w:rPr>
          <w:t>Portfolio</w:t>
        </w:r>
      </w:hyperlink>
    </w:p>
    <w:p w14:paraId="025365A9" w14:textId="77777777" w:rsidR="009443D8" w:rsidRPr="006C4CE4" w:rsidRDefault="00584747">
      <w:pPr>
        <w:spacing w:before="80" w:after="50"/>
        <w:jc w:val="center"/>
        <w:rPr>
          <w:lang w:val="it-IT"/>
        </w:rPr>
      </w:pPr>
      <w:r w:rsidRPr="006C4CE4">
        <w:rPr>
          <w:b/>
          <w:sz w:val="22"/>
          <w:lang w:val="it-IT"/>
        </w:rPr>
        <w:t>FORMAZIONE</w:t>
      </w:r>
    </w:p>
    <w:p w14:paraId="546FAE94" w14:textId="77777777" w:rsidR="009443D8" w:rsidRPr="006C4CE4" w:rsidRDefault="00584747">
      <w:pPr>
        <w:tabs>
          <w:tab w:val="right" w:pos="10375"/>
        </w:tabs>
        <w:rPr>
          <w:lang w:val="it-IT"/>
        </w:rPr>
      </w:pPr>
      <w:r w:rsidRPr="006C4CE4">
        <w:rPr>
          <w:b/>
          <w:sz w:val="19"/>
          <w:lang w:val="it-IT"/>
        </w:rPr>
        <w:t>Politecnico di Milano</w:t>
      </w:r>
      <w:r w:rsidRPr="006C4CE4">
        <w:rPr>
          <w:lang w:val="it-IT"/>
        </w:rPr>
        <w:tab/>
      </w:r>
      <w:proofErr w:type="spellStart"/>
      <w:r w:rsidRPr="006C4CE4">
        <w:rPr>
          <w:sz w:val="19"/>
          <w:lang w:val="it-IT"/>
        </w:rPr>
        <w:t>Milano</w:t>
      </w:r>
      <w:proofErr w:type="spellEnd"/>
      <w:r w:rsidRPr="006C4CE4">
        <w:rPr>
          <w:sz w:val="19"/>
          <w:lang w:val="it-IT"/>
        </w:rPr>
        <w:t>, Italia</w:t>
      </w:r>
    </w:p>
    <w:p w14:paraId="5B8947B9" w14:textId="77777777" w:rsidR="009443D8" w:rsidRPr="006C4CE4" w:rsidRDefault="00584747">
      <w:pPr>
        <w:tabs>
          <w:tab w:val="right" w:pos="10375"/>
        </w:tabs>
        <w:spacing w:after="30"/>
        <w:rPr>
          <w:lang w:val="it-IT"/>
        </w:rPr>
      </w:pPr>
      <w:r w:rsidRPr="006C4CE4">
        <w:rPr>
          <w:sz w:val="18"/>
          <w:lang w:val="it-IT"/>
        </w:rPr>
        <w:t>Laurea Magistrale in Ingegneria Matematica</w:t>
      </w:r>
      <w:r w:rsidRPr="006C4CE4">
        <w:rPr>
          <w:lang w:val="it-IT"/>
        </w:rPr>
        <w:tab/>
      </w:r>
      <w:r w:rsidRPr="006C4CE4">
        <w:rPr>
          <w:sz w:val="18"/>
          <w:lang w:val="it-IT"/>
        </w:rPr>
        <w:t>mar 2024 - 2026</w:t>
      </w:r>
    </w:p>
    <w:p w14:paraId="3C915A86" w14:textId="77777777" w:rsidR="009443D8" w:rsidRPr="006C4CE4" w:rsidRDefault="00584747">
      <w:pPr>
        <w:tabs>
          <w:tab w:val="right" w:pos="10375"/>
        </w:tabs>
        <w:rPr>
          <w:lang w:val="it-IT"/>
        </w:rPr>
      </w:pPr>
      <w:r w:rsidRPr="006C4CE4">
        <w:rPr>
          <w:b/>
          <w:sz w:val="19"/>
          <w:lang w:val="it-IT"/>
        </w:rPr>
        <w:t>Politecnico di Milano</w:t>
      </w:r>
      <w:r w:rsidRPr="006C4CE4">
        <w:rPr>
          <w:lang w:val="it-IT"/>
        </w:rPr>
        <w:tab/>
      </w:r>
      <w:proofErr w:type="spellStart"/>
      <w:r w:rsidRPr="006C4CE4">
        <w:rPr>
          <w:sz w:val="19"/>
          <w:lang w:val="it-IT"/>
        </w:rPr>
        <w:t>Milano</w:t>
      </w:r>
      <w:proofErr w:type="spellEnd"/>
      <w:r w:rsidRPr="006C4CE4">
        <w:rPr>
          <w:sz w:val="19"/>
          <w:lang w:val="it-IT"/>
        </w:rPr>
        <w:t>, Italia</w:t>
      </w:r>
    </w:p>
    <w:p w14:paraId="2F4AAA1C" w14:textId="77777777" w:rsidR="009443D8" w:rsidRPr="006C4CE4" w:rsidRDefault="00584747">
      <w:pPr>
        <w:tabs>
          <w:tab w:val="right" w:pos="10375"/>
        </w:tabs>
        <w:spacing w:after="20"/>
        <w:rPr>
          <w:lang w:val="it-IT"/>
        </w:rPr>
      </w:pPr>
      <w:r w:rsidRPr="006C4CE4">
        <w:rPr>
          <w:sz w:val="18"/>
          <w:lang w:val="it-IT"/>
        </w:rPr>
        <w:t>Laurea Triennale in Ingegneria Informatica</w:t>
      </w:r>
      <w:r w:rsidRPr="006C4CE4">
        <w:rPr>
          <w:lang w:val="it-IT"/>
        </w:rPr>
        <w:tab/>
      </w:r>
      <w:r w:rsidRPr="006C4CE4">
        <w:rPr>
          <w:sz w:val="18"/>
          <w:lang w:val="it-IT"/>
        </w:rPr>
        <w:t>2020 - mar 2024</w:t>
      </w:r>
    </w:p>
    <w:p w14:paraId="5E6CCF6F" w14:textId="77777777" w:rsidR="009443D8" w:rsidRPr="006C4CE4" w:rsidRDefault="00584747">
      <w:pPr>
        <w:spacing w:before="80" w:after="50"/>
        <w:jc w:val="center"/>
        <w:rPr>
          <w:lang w:val="it-IT"/>
        </w:rPr>
      </w:pPr>
      <w:r w:rsidRPr="006C4CE4">
        <w:rPr>
          <w:b/>
          <w:sz w:val="22"/>
          <w:lang w:val="it-IT"/>
        </w:rPr>
        <w:t>ESPERIENZA</w:t>
      </w:r>
    </w:p>
    <w:p w14:paraId="0F5EB84F" w14:textId="77777777" w:rsidR="009443D8" w:rsidRPr="006C4CE4" w:rsidRDefault="00584747">
      <w:pPr>
        <w:tabs>
          <w:tab w:val="right" w:pos="10375"/>
        </w:tabs>
        <w:rPr>
          <w:lang w:val="it-IT"/>
        </w:rPr>
      </w:pPr>
      <w:r w:rsidRPr="006C4CE4">
        <w:rPr>
          <w:b/>
          <w:sz w:val="19"/>
          <w:lang w:val="it-IT"/>
        </w:rPr>
        <w:t>The First Spa</w:t>
      </w:r>
      <w:r w:rsidRPr="006C4CE4">
        <w:rPr>
          <w:lang w:val="it-IT"/>
        </w:rPr>
        <w:tab/>
      </w:r>
      <w:r w:rsidRPr="006C4CE4">
        <w:rPr>
          <w:sz w:val="19"/>
          <w:lang w:val="it-IT"/>
        </w:rPr>
        <w:t>Milano, Italia</w:t>
      </w:r>
    </w:p>
    <w:p w14:paraId="3FD16027" w14:textId="77777777" w:rsidR="009443D8" w:rsidRDefault="00584747">
      <w:pPr>
        <w:tabs>
          <w:tab w:val="right" w:pos="10375"/>
        </w:tabs>
        <w:spacing w:after="10"/>
      </w:pPr>
      <w:r>
        <w:rPr>
          <w:b/>
          <w:sz w:val="18"/>
        </w:rPr>
        <w:t>Business Intelligence, Data Analytics &amp; Software Development Specialist</w:t>
      </w:r>
      <w:r>
        <w:tab/>
      </w:r>
      <w:r>
        <w:rPr>
          <w:sz w:val="18"/>
        </w:rPr>
        <w:t>giu 2025 - Presente</w:t>
      </w:r>
    </w:p>
    <w:p w14:paraId="5E628D82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>• Guidato l'implementazione end-to-end di una soluzione di Business Intelligence aziendale, integrando dati legacy AS400 in dashboard Power BI per il monitoraggio di KPI e performance.</w:t>
      </w:r>
    </w:p>
    <w:p w14:paraId="05DBB029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>• Collaborato con il management per definire KPI, standard di reporting e framework di performance, rafforzando data governance e processo decisionale.</w:t>
      </w:r>
    </w:p>
    <w:p w14:paraId="5801D901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 xml:space="preserve">• </w:t>
      </w:r>
      <w:r w:rsidRPr="006C4CE4">
        <w:rPr>
          <w:lang w:val="it-IT"/>
        </w:rPr>
        <w:t>Sviluppato automazioni e soluzioni software per semplificare i flussi dati e i processi interni.</w:t>
      </w:r>
    </w:p>
    <w:p w14:paraId="59EED979" w14:textId="77777777" w:rsidR="009443D8" w:rsidRDefault="00584747">
      <w:pPr>
        <w:tabs>
          <w:tab w:val="right" w:pos="10375"/>
        </w:tabs>
        <w:spacing w:before="30"/>
      </w:pPr>
      <w:r>
        <w:rPr>
          <w:b/>
          <w:sz w:val="19"/>
        </w:rPr>
        <w:t>The First Spa</w:t>
      </w:r>
      <w:r>
        <w:tab/>
      </w:r>
      <w:r>
        <w:rPr>
          <w:sz w:val="19"/>
        </w:rPr>
        <w:t>Milano, Italia</w:t>
      </w:r>
    </w:p>
    <w:p w14:paraId="3B19D631" w14:textId="77777777" w:rsidR="009443D8" w:rsidRDefault="00584747">
      <w:pPr>
        <w:tabs>
          <w:tab w:val="right" w:pos="10375"/>
        </w:tabs>
        <w:spacing w:after="10"/>
      </w:pPr>
      <w:r>
        <w:rPr>
          <w:b/>
          <w:sz w:val="18"/>
        </w:rPr>
        <w:t>IT Intern</w:t>
      </w:r>
      <w:r>
        <w:tab/>
      </w:r>
      <w:r>
        <w:rPr>
          <w:sz w:val="18"/>
        </w:rPr>
        <w:t>nov 2024 - giu 2025</w:t>
      </w:r>
    </w:p>
    <w:p w14:paraId="693AEA78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 xml:space="preserve">• Supportato le attività di Business Intelligence e reporting tramite preparazione e validazione dei dati, supporto agli utenti e utilizzo di sistemi </w:t>
      </w:r>
      <w:proofErr w:type="spellStart"/>
      <w:r w:rsidRPr="006C4CE4">
        <w:rPr>
          <w:lang w:val="it-IT"/>
        </w:rPr>
        <w:t>enterprise</w:t>
      </w:r>
      <w:proofErr w:type="spellEnd"/>
      <w:r w:rsidRPr="006C4CE4">
        <w:rPr>
          <w:lang w:val="it-IT"/>
        </w:rPr>
        <w:t>.</w:t>
      </w:r>
    </w:p>
    <w:p w14:paraId="1441E12D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>• Collaborato con funzioni diverse per tradurre esigenze operative in soluzioni IT strutturate e migliorare i processi di reporting.</w:t>
      </w:r>
    </w:p>
    <w:p w14:paraId="3E683E2F" w14:textId="77777777" w:rsidR="009443D8" w:rsidRDefault="00584747">
      <w:pPr>
        <w:tabs>
          <w:tab w:val="right" w:pos="10375"/>
        </w:tabs>
        <w:spacing w:before="30"/>
      </w:pPr>
      <w:r>
        <w:rPr>
          <w:b/>
          <w:sz w:val="19"/>
        </w:rPr>
        <w:t>Freelance</w:t>
      </w:r>
      <w:r>
        <w:tab/>
      </w:r>
      <w:r>
        <w:rPr>
          <w:sz w:val="19"/>
        </w:rPr>
        <w:t>Milano, Italia</w:t>
      </w:r>
    </w:p>
    <w:p w14:paraId="40266BD0" w14:textId="77777777" w:rsidR="009443D8" w:rsidRDefault="00584747">
      <w:pPr>
        <w:tabs>
          <w:tab w:val="right" w:pos="10375"/>
        </w:tabs>
        <w:spacing w:after="10"/>
      </w:pPr>
      <w:r>
        <w:rPr>
          <w:b/>
          <w:sz w:val="18"/>
        </w:rPr>
        <w:t>Web Developer | Next.js &amp; Modern Web Technologies</w:t>
      </w:r>
      <w:r>
        <w:tab/>
      </w:r>
      <w:r>
        <w:rPr>
          <w:sz w:val="18"/>
        </w:rPr>
        <w:t>set 2023 - dic 2025</w:t>
      </w:r>
    </w:p>
    <w:p w14:paraId="1D02E321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 xml:space="preserve">• Progettato e sviluppato applicazioni </w:t>
      </w:r>
      <w:proofErr w:type="spellStart"/>
      <w:r w:rsidRPr="006C4CE4">
        <w:rPr>
          <w:lang w:val="it-IT"/>
        </w:rPr>
        <w:t>frontend</w:t>
      </w:r>
      <w:proofErr w:type="spellEnd"/>
      <w:r w:rsidRPr="006C4CE4">
        <w:rPr>
          <w:lang w:val="it-IT"/>
        </w:rPr>
        <w:t xml:space="preserve"> e full-</w:t>
      </w:r>
      <w:proofErr w:type="spellStart"/>
      <w:r w:rsidRPr="006C4CE4">
        <w:rPr>
          <w:lang w:val="it-IT"/>
        </w:rPr>
        <w:t>stack</w:t>
      </w:r>
      <w:proofErr w:type="spellEnd"/>
      <w:r w:rsidRPr="006C4CE4">
        <w:rPr>
          <w:lang w:val="it-IT"/>
        </w:rPr>
        <w:t xml:space="preserve"> moderne e scalabili con Next.js, </w:t>
      </w:r>
      <w:proofErr w:type="spellStart"/>
      <w:r w:rsidRPr="006C4CE4">
        <w:rPr>
          <w:lang w:val="it-IT"/>
        </w:rPr>
        <w:t>TypeScript</w:t>
      </w:r>
      <w:proofErr w:type="spellEnd"/>
      <w:r w:rsidRPr="006C4CE4">
        <w:rPr>
          <w:lang w:val="it-IT"/>
        </w:rPr>
        <w:t xml:space="preserve">, </w:t>
      </w:r>
      <w:proofErr w:type="spellStart"/>
      <w:r w:rsidRPr="006C4CE4">
        <w:rPr>
          <w:lang w:val="it-IT"/>
        </w:rPr>
        <w:t>PostgreSQL</w:t>
      </w:r>
      <w:proofErr w:type="spellEnd"/>
      <w:r w:rsidRPr="006C4CE4">
        <w:rPr>
          <w:lang w:val="it-IT"/>
        </w:rPr>
        <w:t xml:space="preserve">, REST API, </w:t>
      </w:r>
      <w:proofErr w:type="spellStart"/>
      <w:r w:rsidRPr="006C4CE4">
        <w:rPr>
          <w:lang w:val="it-IT"/>
        </w:rPr>
        <w:t>GraphQL</w:t>
      </w:r>
      <w:proofErr w:type="spellEnd"/>
      <w:r w:rsidRPr="006C4CE4">
        <w:rPr>
          <w:lang w:val="it-IT"/>
        </w:rPr>
        <w:t xml:space="preserve"> e strumenti di deployment.</w:t>
      </w:r>
    </w:p>
    <w:p w14:paraId="12D0374B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 xml:space="preserve">• Realizzato soluzioni personalizzate per aziende e professionisti, combinando </w:t>
      </w:r>
      <w:proofErr w:type="spellStart"/>
      <w:r w:rsidRPr="006C4CE4">
        <w:rPr>
          <w:lang w:val="it-IT"/>
        </w:rPr>
        <w:t>problem</w:t>
      </w:r>
      <w:proofErr w:type="spellEnd"/>
      <w:r w:rsidRPr="006C4CE4">
        <w:rPr>
          <w:lang w:val="it-IT"/>
        </w:rPr>
        <w:t xml:space="preserve"> solving analitico e sviluppo software.</w:t>
      </w:r>
    </w:p>
    <w:p w14:paraId="58E5E49A" w14:textId="77777777" w:rsidR="009443D8" w:rsidRPr="006C4CE4" w:rsidRDefault="00584747">
      <w:pPr>
        <w:tabs>
          <w:tab w:val="right" w:pos="10375"/>
        </w:tabs>
        <w:spacing w:before="30"/>
        <w:rPr>
          <w:lang w:val="it-IT"/>
        </w:rPr>
      </w:pPr>
      <w:r w:rsidRPr="006C4CE4">
        <w:rPr>
          <w:b/>
          <w:sz w:val="19"/>
          <w:lang w:val="it-IT"/>
        </w:rPr>
        <w:t>Istituto Zaccaria</w:t>
      </w:r>
      <w:r w:rsidRPr="006C4CE4">
        <w:rPr>
          <w:lang w:val="it-IT"/>
        </w:rPr>
        <w:tab/>
      </w:r>
      <w:r w:rsidRPr="006C4CE4">
        <w:rPr>
          <w:sz w:val="19"/>
          <w:lang w:val="it-IT"/>
        </w:rPr>
        <w:t>Milano, Italia</w:t>
      </w:r>
    </w:p>
    <w:p w14:paraId="067FD62B" w14:textId="77777777" w:rsidR="009443D8" w:rsidRPr="006C4CE4" w:rsidRDefault="00584747">
      <w:pPr>
        <w:tabs>
          <w:tab w:val="right" w:pos="10375"/>
        </w:tabs>
        <w:spacing w:after="10"/>
        <w:rPr>
          <w:lang w:val="it-IT"/>
        </w:rPr>
      </w:pPr>
      <w:r w:rsidRPr="006C4CE4">
        <w:rPr>
          <w:b/>
          <w:sz w:val="18"/>
          <w:lang w:val="it-IT"/>
        </w:rPr>
        <w:t>Docente</w:t>
      </w:r>
      <w:r w:rsidRPr="006C4CE4">
        <w:rPr>
          <w:lang w:val="it-IT"/>
        </w:rPr>
        <w:tab/>
      </w:r>
      <w:r w:rsidRPr="006C4CE4">
        <w:rPr>
          <w:sz w:val="18"/>
          <w:lang w:val="it-IT"/>
        </w:rPr>
        <w:t xml:space="preserve">set 2022 - </w:t>
      </w:r>
      <w:proofErr w:type="spellStart"/>
      <w:r w:rsidRPr="006C4CE4">
        <w:rPr>
          <w:sz w:val="18"/>
          <w:lang w:val="it-IT"/>
        </w:rPr>
        <w:t>giu</w:t>
      </w:r>
      <w:proofErr w:type="spellEnd"/>
      <w:r w:rsidRPr="006C4CE4">
        <w:rPr>
          <w:sz w:val="18"/>
          <w:lang w:val="it-IT"/>
        </w:rPr>
        <w:t xml:space="preserve"> 2025</w:t>
      </w:r>
    </w:p>
    <w:p w14:paraId="7147EA83" w14:textId="77777777" w:rsidR="009443D8" w:rsidRPr="006C4CE4" w:rsidRDefault="00584747">
      <w:pPr>
        <w:pStyle w:val="CVBullet"/>
        <w:keepLines/>
        <w:rPr>
          <w:lang w:val="it-IT"/>
        </w:rPr>
      </w:pPr>
      <w:r w:rsidRPr="006C4CE4">
        <w:rPr>
          <w:lang w:val="it-IT"/>
        </w:rPr>
        <w:t xml:space="preserve">• </w:t>
      </w:r>
      <w:r w:rsidRPr="006C4CE4">
        <w:rPr>
          <w:lang w:val="it-IT"/>
        </w:rPr>
        <w:t>Insegnato matematica nelle scuole superiori e sviluppato piani didattici personalizzati, utilizzando la tecnologia a supporto della didattica e del coinvolgimento.</w:t>
      </w:r>
    </w:p>
    <w:p w14:paraId="6EFC9AF3" w14:textId="77777777" w:rsidR="009443D8" w:rsidRDefault="00584747">
      <w:pPr>
        <w:spacing w:before="80" w:after="50"/>
        <w:jc w:val="center"/>
      </w:pPr>
      <w:r>
        <w:rPr>
          <w:b/>
          <w:sz w:val="22"/>
        </w:rPr>
        <w:t>LEADERSHIP &amp; PROGETTI</w:t>
      </w:r>
    </w:p>
    <w:p w14:paraId="6BD143C0" w14:textId="77777777" w:rsidR="009443D8" w:rsidRDefault="00584747">
      <w:pPr>
        <w:tabs>
          <w:tab w:val="right" w:pos="10375"/>
        </w:tabs>
        <w:spacing w:after="20"/>
      </w:pPr>
      <w:r>
        <w:rPr>
          <w:b/>
        </w:rPr>
        <w:t>Borsaract.com</w:t>
      </w:r>
      <w:r>
        <w:t xml:space="preserve"> | Founder</w:t>
      </w:r>
      <w:r>
        <w:tab/>
      </w:r>
    </w:p>
    <w:p w14:paraId="5621171B" w14:textId="77777777" w:rsidR="009443D8" w:rsidRDefault="00584747">
      <w:pPr>
        <w:spacing w:before="80" w:after="50"/>
        <w:jc w:val="center"/>
      </w:pPr>
      <w:r>
        <w:rPr>
          <w:b/>
          <w:sz w:val="22"/>
        </w:rPr>
        <w:t>COMPETENZE &amp; INTERESSI</w:t>
      </w:r>
    </w:p>
    <w:p w14:paraId="4E805879" w14:textId="77777777" w:rsidR="009443D8" w:rsidRDefault="00584747">
      <w:pPr>
        <w:spacing w:after="10"/>
      </w:pPr>
      <w:r>
        <w:rPr>
          <w:b/>
        </w:rPr>
        <w:t xml:space="preserve">Tecniche: </w:t>
      </w:r>
      <w:r>
        <w:t>Python, Microsoft Power BI, PostgreSQL, TypeScript, Next.js, REST API, GraphQL</w:t>
      </w:r>
    </w:p>
    <w:p w14:paraId="2CCF08DA" w14:textId="77777777" w:rsidR="009443D8" w:rsidRDefault="00584747">
      <w:pPr>
        <w:spacing w:after="10"/>
      </w:pPr>
      <w:r>
        <w:rPr>
          <w:b/>
        </w:rPr>
        <w:t xml:space="preserve">Analytics: </w:t>
      </w:r>
      <w:r>
        <w:t>Data Analytics, KPI &amp; Performance Management, Data Governance, Process Optimization, Cross-functional Leadership</w:t>
      </w:r>
    </w:p>
    <w:p w14:paraId="1D936671" w14:textId="77777777" w:rsidR="009443D8" w:rsidRPr="006C4CE4" w:rsidRDefault="00584747">
      <w:pPr>
        <w:spacing w:after="10"/>
        <w:rPr>
          <w:lang w:val="it-IT"/>
        </w:rPr>
      </w:pPr>
      <w:r w:rsidRPr="006C4CE4">
        <w:rPr>
          <w:b/>
          <w:lang w:val="it-IT"/>
        </w:rPr>
        <w:t xml:space="preserve">Lingue: </w:t>
      </w:r>
      <w:r w:rsidRPr="006C4CE4">
        <w:rPr>
          <w:lang w:val="it-IT"/>
        </w:rPr>
        <w:t>Italiano (madrelingua/bilingue), Inglese (professionale), Francese (elementare)</w:t>
      </w:r>
    </w:p>
    <w:p w14:paraId="3ACDCF53" w14:textId="77777777" w:rsidR="009443D8" w:rsidRDefault="00584747">
      <w:pPr>
        <w:spacing w:after="10"/>
      </w:pPr>
      <w:proofErr w:type="spellStart"/>
      <w:r>
        <w:rPr>
          <w:b/>
        </w:rPr>
        <w:t>Certificazioni</w:t>
      </w:r>
      <w:proofErr w:type="spellEnd"/>
      <w:r>
        <w:rPr>
          <w:b/>
        </w:rPr>
        <w:t xml:space="preserve">: </w:t>
      </w:r>
      <w:r>
        <w:t>Python for Everybody Specialization; Divide and Conquer, Sorting and Searching, and Randomized Algorithms</w:t>
      </w:r>
    </w:p>
    <w:p w14:paraId="04976791" w14:textId="77777777" w:rsidR="009443D8" w:rsidRDefault="00584747">
      <w:pPr>
        <w:spacing w:after="10"/>
      </w:pPr>
      <w:r>
        <w:rPr>
          <w:b/>
        </w:rPr>
        <w:t xml:space="preserve">Interessi: </w:t>
      </w:r>
      <w:r>
        <w:t>Violino</w:t>
      </w:r>
    </w:p>
    <w:sectPr w:rsidR="009443D8" w:rsidSect="00034616">
      <w:pgSz w:w="11906" w:h="16838"/>
      <w:pgMar w:top="595" w:right="765" w:bottom="48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950269">
    <w:abstractNumId w:val="8"/>
  </w:num>
  <w:num w:numId="2" w16cid:durableId="34233629">
    <w:abstractNumId w:val="6"/>
  </w:num>
  <w:num w:numId="3" w16cid:durableId="521213528">
    <w:abstractNumId w:val="5"/>
  </w:num>
  <w:num w:numId="4" w16cid:durableId="989865578">
    <w:abstractNumId w:val="4"/>
  </w:num>
  <w:num w:numId="5" w16cid:durableId="359209661">
    <w:abstractNumId w:val="7"/>
  </w:num>
  <w:num w:numId="6" w16cid:durableId="1323848996">
    <w:abstractNumId w:val="3"/>
  </w:num>
  <w:num w:numId="7" w16cid:durableId="102843326">
    <w:abstractNumId w:val="2"/>
  </w:num>
  <w:num w:numId="8" w16cid:durableId="1371883688">
    <w:abstractNumId w:val="1"/>
  </w:num>
  <w:num w:numId="9" w16cid:durableId="2012952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747"/>
    <w:rsid w:val="006C4CE4"/>
    <w:rsid w:val="009443D8"/>
    <w:rsid w:val="00AA1D8D"/>
    <w:rsid w:val="00B47730"/>
    <w:rsid w:val="00CB0664"/>
    <w:rsid w:val="00D63AB7"/>
    <w:rsid w:val="00D65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4395457-44C0-4220-922F-196097EB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 w:line="240" w:lineRule="auto"/>
    </w:pPr>
    <w:rPr>
      <w:rFonts w:ascii="Calibri" w:eastAsia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34" w:line="240" w:lineRule="auto"/>
      <w:ind w:left="312" w:hanging="159"/>
    </w:pPr>
    <w:rPr>
      <w:rFonts w:ascii="Calibri" w:eastAsia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uca-pedersoli" TargetMode="External"/><Relationship Id="rId3" Type="http://schemas.openxmlformats.org/officeDocument/2006/relationships/styles" Target="styles.xml"/><Relationship Id="rId7" Type="http://schemas.openxmlformats.org/officeDocument/2006/relationships/hyperlink" Target="mailto:luca.pedersoli@mail.polimi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essal001.github.io/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Pedersoli</cp:lastModifiedBy>
  <cp:revision>3</cp:revision>
  <dcterms:created xsi:type="dcterms:W3CDTF">2013-12-23T23:15:00Z</dcterms:created>
  <dcterms:modified xsi:type="dcterms:W3CDTF">2026-08-27T10:21:00Z</dcterms:modified>
  <cp:category/>
</cp:coreProperties>
</file>