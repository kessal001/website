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Luca Pedersoli</w:t>
      </w:r>
    </w:p>
    <w:p>
      <w:pPr>
        <w:spacing w:after="60"/>
      </w:pPr>
      <w:r>
        <w:rPr>
          <w:b/>
        </w:rPr>
        <w:t>Business Intelligence | Data Analytics | Software Development</w:t>
      </w:r>
    </w:p>
    <w:p>
      <w:pPr>
        <w:spacing w:after="20"/>
      </w:pPr>
      <w:r>
        <w:rPr>
          <w:sz w:val="18"/>
        </w:rPr>
        <w:t xml:space="preserve">Milan, Italy | +39 345 602 3821 | </w:t>
      </w:r>
      <w:hyperlink r:id="rId9">
        <w:r>
          <w:rPr>
            <w:color w:val="333333"/>
          </w:rPr>
          <w:t>luca.pedersoli@mail.polimi.it</w:t>
        </w:r>
      </w:hyperlink>
    </w:p>
    <w:p>
      <w:pPr>
        <w:spacing w:after="20"/>
      </w:pPr>
      <w:hyperlink r:id="rId10">
        <w:r>
          <w:rPr>
            <w:color w:val="333333"/>
          </w:rPr>
          <w:t>linkedin.com/in/luca-pedersoli</w:t>
        </w:r>
      </w:hyperlink>
      <w:r>
        <w:rPr>
          <w:sz w:val="18"/>
        </w:rPr>
        <w:t xml:space="preserve"> | </w:t>
      </w:r>
      <w:hyperlink r:id="rId11">
        <w:r>
          <w:rPr>
            <w:color w:val="333333"/>
          </w:rPr>
          <w:t>kessal001.github.io/website</w:t>
        </w:r>
      </w:hyperlink>
    </w:p>
    <w:p>
      <w:pPr>
        <w:pStyle w:val="Heading1"/>
      </w:pPr>
      <w:r>
        <w:t>Professional profile</w:t>
      </w:r>
    </w:p>
    <w:p>
      <w:r>
        <w:t>Business Intelligence and software development professional with an academic background in computer and mathematical engineering. Builds data systems, automations and applications to improve business processes and decisions. Experience across corporate operations, freelance development and teaching, translating operational requirements into technical solutions and communicating with non-technical stakeholders.</w:t>
      </w:r>
    </w:p>
    <w:p>
      <w:pPr>
        <w:pStyle w:val="Heading1"/>
      </w:pPr>
      <w:r>
        <w:t>Professional experience</w:t>
      </w:r>
    </w:p>
    <w:p>
      <w:pPr>
        <w:keepNext/>
        <w:spacing w:after="0"/>
      </w:pPr>
      <w:r>
        <w:rPr>
          <w:b/>
        </w:rPr>
        <w:t>The First Spa | BI, Data Analytics &amp; Software Development Specialist</w:t>
      </w:r>
    </w:p>
    <w:p>
      <w:pPr>
        <w:keepNext/>
        <w:spacing w:after="40"/>
      </w:pPr>
      <w:r>
        <w:rPr>
          <w:i/>
          <w:sz w:val="18"/>
        </w:rPr>
        <w:t>Milan | Jun 2025 - present</w:t>
      </w:r>
    </w:p>
    <w:p>
      <w:pPr>
        <w:pStyle w:val="ListBullet"/>
        <w:spacing w:after="40"/>
        <w:ind w:left="181" w:hanging="181"/>
      </w:pPr>
      <w:r>
        <w:t>Designed and implemented the company-wide Business Intelligence system, integrating AS400 and SQL data into Power BI dashboards for management and operations.</w:t>
      </w:r>
    </w:p>
    <w:p>
      <w:pPr>
        <w:pStyle w:val="ListBullet"/>
        <w:spacing w:after="40"/>
        <w:ind w:left="181" w:hanging="181"/>
      </w:pPr>
      <w:r>
        <w:t>Defined KPIs, data flows and reporting standards; developed n8n automations and system integrations to reduce manual work.</w:t>
      </w:r>
    </w:p>
    <w:p>
      <w:pPr>
        <w:pStyle w:val="ListBullet"/>
        <w:spacing w:after="40"/>
        <w:ind w:left="181" w:hanging="181"/>
      </w:pPr>
      <w:r>
        <w:t>Provided technology and analytical support as the business grew from approximately EUR 10M to over EUR 30M in annual revenue and from 30 to over 50 stores.</w:t>
      </w:r>
    </w:p>
    <w:p>
      <w:pPr>
        <w:pStyle w:val="ListBullet"/>
        <w:spacing w:after="40"/>
        <w:ind w:left="181" w:hanging="181"/>
      </w:pPr>
      <w:r>
        <w:t>Contributed to acquisitions and a business merger through analysis, systems integration and the definition of the future operating model.</w:t>
      </w:r>
    </w:p>
    <w:p>
      <w:pPr>
        <w:keepNext/>
        <w:spacing w:after="0"/>
      </w:pPr>
      <w:r>
        <w:rPr>
          <w:b/>
        </w:rPr>
        <w:t>The First Spa | IT Intern</w:t>
      </w:r>
    </w:p>
    <w:p>
      <w:pPr>
        <w:keepNext/>
        <w:spacing w:after="40"/>
      </w:pPr>
      <w:r>
        <w:rPr>
          <w:i/>
          <w:sz w:val="18"/>
        </w:rPr>
        <w:t>Milan | Nov 2024 - Jun 2025</w:t>
      </w:r>
    </w:p>
    <w:p>
      <w:pPr>
        <w:pStyle w:val="ListBullet"/>
        <w:spacing w:after="40"/>
        <w:ind w:left="181" w:hanging="181"/>
      </w:pPr>
      <w:r>
        <w:t>Supported BI and reporting through data preparation, validation and user support, translating operational requirements into structured IT solutions.</w:t>
      </w:r>
    </w:p>
    <w:p>
      <w:pPr>
        <w:keepNext/>
        <w:spacing w:after="0"/>
      </w:pPr>
      <w:r>
        <w:rPr>
          <w:b/>
        </w:rPr>
        <w:t>Freelance | Web Developer</w:t>
      </w:r>
    </w:p>
    <w:p>
      <w:pPr>
        <w:keepNext/>
        <w:spacing w:after="40"/>
      </w:pPr>
      <w:r>
        <w:rPr>
          <w:i/>
          <w:sz w:val="18"/>
        </w:rPr>
        <w:t>Milan | Sep 2023 - Dec 2025</w:t>
      </w:r>
    </w:p>
    <w:p>
      <w:pPr>
        <w:pStyle w:val="ListBullet"/>
        <w:spacing w:after="40"/>
        <w:ind w:left="181" w:hanging="181"/>
      </w:pPr>
      <w:r>
        <w:t>Built frontend and full-stack applications with Next.js, TypeScript and Tailwind CSS, using PostgreSQL and MongoDB databases, REST APIs and GraphQL.</w:t>
      </w:r>
    </w:p>
    <w:p>
      <w:pPr>
        <w:keepNext/>
        <w:spacing w:after="0"/>
      </w:pPr>
      <w:r>
        <w:rPr>
          <w:b/>
        </w:rPr>
        <w:t>Istituto Zaccaria | Teacher</w:t>
      </w:r>
    </w:p>
    <w:p>
      <w:pPr>
        <w:keepNext/>
        <w:spacing w:after="40"/>
      </w:pPr>
      <w:r>
        <w:rPr>
          <w:i/>
          <w:sz w:val="18"/>
        </w:rPr>
        <w:t>Milan | Sep 2022 - Jun 2025</w:t>
      </w:r>
    </w:p>
    <w:p>
      <w:pPr>
        <w:pStyle w:val="ListBullet"/>
        <w:spacing w:after="40"/>
        <w:ind w:left="181" w:hanging="181"/>
      </w:pPr>
      <w:r>
        <w:t>Taught primary school and high-school mathematics; designed tailored lessons and used digital tools to support learning and participation.</w:t>
      </w:r>
    </w:p>
    <w:p>
      <w:pPr>
        <w:pStyle w:val="Heading1"/>
      </w:pPr>
      <w:r>
        <w:t>Skills</w:t>
      </w:r>
    </w:p>
    <w:p>
      <w:r>
        <w:rPr>
          <w:b/>
        </w:rPr>
        <w:t xml:space="preserve">Data and processes — </w:t>
      </w:r>
      <w:r>
        <w:t>Power BI, SQL, Python, KPIs, data governance, reporting, n8n, systems integration.</w:t>
      </w:r>
    </w:p>
    <w:p>
      <w:r>
        <w:rPr>
          <w:b/>
        </w:rPr>
        <w:t xml:space="preserve">Development — </w:t>
      </w:r>
      <w:r>
        <w:t>Next.js, TypeScript, Tailwind CSS, PostgreSQL, MongoDB, REST APIs, GraphQL, Java.</w:t>
      </w:r>
    </w:p>
    <w:p>
      <w:r>
        <w:rPr>
          <w:b/>
        </w:rPr>
        <w:t xml:space="preserve">Collaboration — </w:t>
      </w:r>
      <w:r>
        <w:t>Requirements analysis, cross-functional collaboration, training and technical communication.</w:t>
      </w:r>
    </w:p>
    <w:p>
      <w:pPr>
        <w:pStyle w:val="Heading1"/>
      </w:pPr>
      <w:r>
        <w:t>Selected projects</w:t>
      </w:r>
    </w:p>
    <w:p>
      <w:r>
        <w:rPr>
          <w:b/>
        </w:rPr>
        <w:t xml:space="preserve">Portfolio Optimizer — </w:t>
      </w:r>
      <w:r>
        <w:t>Python desktop and CLI application for risk analytics, constrained portfolio optimization and walk-forward backtesting.</w:t>
      </w:r>
    </w:p>
    <w:p>
      <w:r>
        <w:rPr>
          <w:b/>
        </w:rPr>
        <w:t xml:space="preserve">parquet_info — </w:t>
      </w:r>
      <w:r>
        <w:t>Open-source Python CLI for inspecting, profiling and searching Parquet files.</w:t>
      </w:r>
    </w:p>
    <w:p>
      <w:r>
        <w:rPr>
          <w:b/>
        </w:rPr>
        <w:t xml:space="preserve">MyShelfie — </w:t>
      </w:r>
      <w:r>
        <w:t>Distributed multiplayer Java game built by a four-person team; university project awarded 30/30 with honours.</w:t>
      </w:r>
    </w:p>
    <w:p>
      <w:pPr>
        <w:pStyle w:val="Heading1"/>
      </w:pPr>
      <w:r>
        <w:t>Education</w:t>
      </w:r>
    </w:p>
    <w:p>
      <w:r>
        <w:rPr>
          <w:b/>
        </w:rPr>
        <w:t xml:space="preserve">Politecnico di Milano — </w:t>
      </w:r>
      <w:r>
        <w:t>MSc in Mathematical Engineering | 2024 - present, in progress</w:t>
      </w:r>
    </w:p>
    <w:p>
      <w:r>
        <w:rPr>
          <w:b/>
        </w:rPr>
        <w:t xml:space="preserve">Politecnico di Milano — </w:t>
      </w:r>
      <w:r>
        <w:t>BSc in Computer Engineering | 2020 - Mar 2024</w:t>
      </w:r>
    </w:p>
    <w:p>
      <w:pPr>
        <w:pStyle w:val="Heading1"/>
      </w:pPr>
      <w:r>
        <w:t>Languages and certifications</w:t>
      </w:r>
    </w:p>
    <w:p>
      <w:r>
        <w:t>Italian: native; English: professional working proficiency; French: elementary. Python for Everybody Specialization; Divide and Conquer, Sorting and Searching, and Randomized Algorithms.</w:t>
      </w:r>
    </w:p>
    <w:sectPr w:rsidR="00FC693F" w:rsidRPr="0006063C" w:rsidSect="00034616">
      <w:pgSz w:w="11906" w:h="16838"/>
      <w:pgMar w:top="709"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luca.pedersoli@mail.polimi.it" TargetMode="External"/><Relationship Id="rId10" Type="http://schemas.openxmlformats.org/officeDocument/2006/relationships/hyperlink" Target="https://www.linkedin.com/in/luca-pedersoli" TargetMode="External"/><Relationship Id="rId11" Type="http://schemas.openxmlformats.org/officeDocument/2006/relationships/hyperlink" Target="https://kessal001.github.io/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 Pedersoli Curriculum Vitae EN</dc:title>
  <dc:subject>Business Intelligence | Data Analytics | Software Development</dc:subject>
  <dc:creator>Luca Pedersoli</dc:creator>
  <cp:keywords/>
  <dc:description>generated by python-docx</dc:description>
  <cp:lastModifiedBy/>
  <cp:revision>1</cp:revision>
  <dcterms:created xsi:type="dcterms:W3CDTF">2013-12-23T23:15:00Z</dcterms:created>
  <dcterms:modified xsi:type="dcterms:W3CDTF">2013-12-23T23:15:00Z</dcterms:modified>
  <cp:category/>
</cp:coreProperties>
</file>