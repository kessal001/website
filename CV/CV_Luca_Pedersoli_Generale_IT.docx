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Luca Pedersoli</w:t>
      </w:r>
    </w:p>
    <w:p>
      <w:pPr>
        <w:spacing w:after="60"/>
      </w:pPr>
      <w:r>
        <w:rPr>
          <w:b/>
        </w:rPr>
        <w:t>Business Intelligence | Analisi dei dati | Sviluppo software</w:t>
      </w:r>
    </w:p>
    <w:p>
      <w:pPr>
        <w:spacing w:after="20"/>
      </w:pPr>
      <w:r>
        <w:rPr>
          <w:sz w:val="18"/>
        </w:rPr>
        <w:t xml:space="preserve">Milano, Italia | +39 345 602 3821 | </w:t>
      </w:r>
      <w:hyperlink r:id="rId9">
        <w:r>
          <w:rPr>
            <w:color w:val="333333"/>
          </w:rPr>
          <w:t>luca.pedersoli@mail.polimi.it</w:t>
        </w:r>
      </w:hyperlink>
    </w:p>
    <w:p>
      <w:pPr>
        <w:spacing w:after="20"/>
      </w:pPr>
      <w:hyperlink r:id="rId10">
        <w:r>
          <w:rPr>
            <w:color w:val="333333"/>
          </w:rPr>
          <w:t>linkedin.com/in/luca-pedersoli</w:t>
        </w:r>
      </w:hyperlink>
      <w:r>
        <w:rPr>
          <w:sz w:val="18"/>
        </w:rPr>
        <w:t xml:space="preserve"> | </w:t>
      </w:r>
      <w:hyperlink r:id="rId11">
        <w:r>
          <w:rPr>
            <w:color w:val="333333"/>
          </w:rPr>
          <w:t>kessal001.github.io/website</w:t>
        </w:r>
      </w:hyperlink>
    </w:p>
    <w:p>
      <w:pPr>
        <w:pStyle w:val="Heading1"/>
      </w:pPr>
      <w:r>
        <w:t>Profilo professionale</w:t>
      </w:r>
    </w:p>
    <w:p>
      <w:r>
        <w:t>Professionista in Business Intelligence e sviluppo software con formazione in ingegneria informatica e matematica. Integra dati, automazioni e applicazioni per migliorare processi e decisioni aziendali. Esperienza trasversale tra impresa, sviluppo freelance e insegnamento, con capacità di tradurre esigenze operative in soluzioni tecniche e comunicare con interlocutori non specialisti.</w:t>
      </w:r>
    </w:p>
    <w:p>
      <w:pPr>
        <w:pStyle w:val="Heading1"/>
      </w:pPr>
      <w:r>
        <w:t>Esperienza professionale</w:t>
      </w:r>
    </w:p>
    <w:p>
      <w:pPr>
        <w:keepNext/>
        <w:spacing w:after="0"/>
      </w:pPr>
      <w:r>
        <w:rPr>
          <w:b/>
        </w:rPr>
        <w:t>The First Spa | BI, Data Analytics &amp; Software Development Specialist</w:t>
      </w:r>
    </w:p>
    <w:p>
      <w:pPr>
        <w:keepNext/>
        <w:spacing w:after="40"/>
      </w:pPr>
      <w:r>
        <w:rPr>
          <w:i/>
          <w:sz w:val="18"/>
        </w:rPr>
        <w:t>Milano | giu 2025 - presente</w:t>
      </w:r>
    </w:p>
    <w:p>
      <w:pPr>
        <w:pStyle w:val="ListBullet"/>
        <w:spacing w:after="40"/>
        <w:ind w:left="181" w:hanging="181"/>
      </w:pPr>
      <w:r>
        <w:t>Progettazione e implementazione del sistema aziendale di Business Intelligence, integrando dati AS400 e SQL in dashboard Power BI per direzione e funzioni operative.</w:t>
      </w:r>
    </w:p>
    <w:p>
      <w:pPr>
        <w:pStyle w:val="ListBullet"/>
        <w:spacing w:after="40"/>
        <w:ind w:left="181" w:hanging="181"/>
      </w:pPr>
      <w:r>
        <w:t>Definizione di KPI, flussi dati e standard di reporting; sviluppo di automazioni con n8n e integrazioni tra sistemi per ridurre le attività manuali.</w:t>
      </w:r>
    </w:p>
    <w:p>
      <w:pPr>
        <w:pStyle w:val="ListBullet"/>
        <w:spacing w:after="40"/>
        <w:ind w:left="181" w:hanging="181"/>
      </w:pPr>
      <w:r>
        <w:t>Supporto tecnologico e analitico durante la crescita aziendale da circa 10 a oltre 30 milioni di euro di ricavi annui e da 30 a oltre 50 negozi.</w:t>
      </w:r>
    </w:p>
    <w:p>
      <w:pPr>
        <w:pStyle w:val="ListBullet"/>
        <w:spacing w:after="40"/>
        <w:ind w:left="181" w:hanging="181"/>
      </w:pPr>
      <w:r>
        <w:t>Contributo ad acquisizioni e a una fusione attraverso analisi, integrazione dei sistemi e definizione del modello operativo futuro.</w:t>
      </w:r>
    </w:p>
    <w:p>
      <w:pPr>
        <w:keepNext/>
        <w:spacing w:after="0"/>
      </w:pPr>
      <w:r>
        <w:rPr>
          <w:b/>
        </w:rPr>
        <w:t>The First Spa | IT Intern</w:t>
      </w:r>
    </w:p>
    <w:p>
      <w:pPr>
        <w:keepNext/>
        <w:spacing w:after="40"/>
      </w:pPr>
      <w:r>
        <w:rPr>
          <w:i/>
          <w:sz w:val="18"/>
        </w:rPr>
        <w:t>Milano | nov 2024 - giu 2025</w:t>
      </w:r>
    </w:p>
    <w:p>
      <w:pPr>
        <w:pStyle w:val="ListBullet"/>
        <w:spacing w:after="40"/>
        <w:ind w:left="181" w:hanging="181"/>
      </w:pPr>
      <w:r>
        <w:t>Supporto a BI e reporting: preparazione e validazione dei dati, assistenza agli utenti e traduzione delle esigenze operative in soluzioni IT.</w:t>
      </w:r>
    </w:p>
    <w:p>
      <w:pPr>
        <w:keepNext/>
        <w:spacing w:after="0"/>
      </w:pPr>
      <w:r>
        <w:rPr>
          <w:b/>
        </w:rPr>
        <w:t>Freelance | Sviluppatore web</w:t>
      </w:r>
    </w:p>
    <w:p>
      <w:pPr>
        <w:keepNext/>
        <w:spacing w:after="40"/>
      </w:pPr>
      <w:r>
        <w:rPr>
          <w:i/>
          <w:sz w:val="18"/>
        </w:rPr>
        <w:t>Milano | set 2023 - dic 2025</w:t>
      </w:r>
    </w:p>
    <w:p>
      <w:pPr>
        <w:pStyle w:val="ListBullet"/>
        <w:spacing w:after="40"/>
        <w:ind w:left="181" w:hanging="181"/>
      </w:pPr>
      <w:r>
        <w:t>Sviluppo di applicazioni frontend e full stack con Next.js, TypeScript e Tailwind CSS; utilizzo di database PostgreSQL e MongoDB, API REST e GraphQL.</w:t>
      </w:r>
    </w:p>
    <w:p>
      <w:pPr>
        <w:keepNext/>
        <w:spacing w:after="0"/>
      </w:pPr>
      <w:r>
        <w:rPr>
          <w:b/>
        </w:rPr>
        <w:t>Istituto Zaccaria | Docente</w:t>
      </w:r>
    </w:p>
    <w:p>
      <w:pPr>
        <w:keepNext/>
        <w:spacing w:after="40"/>
      </w:pPr>
      <w:r>
        <w:rPr>
          <w:i/>
          <w:sz w:val="18"/>
        </w:rPr>
        <w:t>Milano | set 2022 - giu 2025</w:t>
      </w:r>
    </w:p>
    <w:p>
      <w:pPr>
        <w:pStyle w:val="ListBullet"/>
        <w:spacing w:after="40"/>
        <w:ind w:left="181" w:hanging="181"/>
      </w:pPr>
      <w:r>
        <w:t>Insegnamento nella scuola primaria e di matematica al liceo; progettazione di lezioni personalizzate e impiego di strumenti digitali per la didattica.</w:t>
      </w:r>
    </w:p>
    <w:p>
      <w:pPr>
        <w:pStyle w:val="Heading1"/>
      </w:pPr>
      <w:r>
        <w:t>Competenze</w:t>
      </w:r>
    </w:p>
    <w:p>
      <w:r>
        <w:rPr>
          <w:b/>
        </w:rPr>
        <w:t xml:space="preserve">Dati e processi — </w:t>
      </w:r>
      <w:r>
        <w:t>Power BI, SQL, Python, KPI, data governance, reporting, n8n, integrazione di sistemi.</w:t>
      </w:r>
    </w:p>
    <w:p>
      <w:r>
        <w:rPr>
          <w:b/>
        </w:rPr>
        <w:t xml:space="preserve">Sviluppo — </w:t>
      </w:r>
      <w:r>
        <w:t>Next.js, TypeScript, Tailwind CSS, PostgreSQL, MongoDB, REST API, GraphQL, Java.</w:t>
      </w:r>
    </w:p>
    <w:p>
      <w:r>
        <w:rPr>
          <w:b/>
        </w:rPr>
        <w:t xml:space="preserve">Collaborazione — </w:t>
      </w:r>
      <w:r>
        <w:t>Analisi dei requisiti, collaborazione interfunzionale, formazione e comunicazione tecnica.</w:t>
      </w:r>
    </w:p>
    <w:p>
      <w:pPr>
        <w:pStyle w:val="Heading1"/>
      </w:pPr>
      <w:r>
        <w:t>Progetti selezionati</w:t>
      </w:r>
    </w:p>
    <w:p>
      <w:r>
        <w:rPr>
          <w:b/>
        </w:rPr>
        <w:t xml:space="preserve">Portfolio Optimizer — </w:t>
      </w:r>
      <w:r>
        <w:t>Applicazione Python con interfaccia desktop e CLI per analisi del rischio, ottimizzazione vincolata e backtest walk-forward.</w:t>
      </w:r>
    </w:p>
    <w:p>
      <w:r>
        <w:rPr>
          <w:b/>
        </w:rPr>
        <w:t xml:space="preserve">parquet_info — </w:t>
      </w:r>
      <w:r>
        <w:t>CLI open source in Python per ispezione, profilazione e ricerca nei file Parquet.</w:t>
      </w:r>
    </w:p>
    <w:p>
      <w:r>
        <w:rPr>
          <w:b/>
        </w:rPr>
        <w:t xml:space="preserve">MyShelfie — </w:t>
      </w:r>
      <w:r>
        <w:t>Gioco multiplayer distribuito in Java, realizzato in un gruppo di quattro persone; progetto universitario valutato 30 e lode.</w:t>
      </w:r>
    </w:p>
    <w:p>
      <w:pPr>
        <w:pStyle w:val="Heading1"/>
      </w:pPr>
      <w:r>
        <w:t>Formazione</w:t>
      </w:r>
    </w:p>
    <w:p>
      <w:r>
        <w:rPr>
          <w:b/>
        </w:rPr>
        <w:t xml:space="preserve">Politecnico di Milano — </w:t>
      </w:r>
      <w:r>
        <w:t>Laurea magistrale in Ingegneria matematica | dal 2024, in corso</w:t>
      </w:r>
    </w:p>
    <w:p>
      <w:r>
        <w:rPr>
          <w:b/>
        </w:rPr>
        <w:t xml:space="preserve">Politecnico di Milano — </w:t>
      </w:r>
      <w:r>
        <w:t>Laurea triennale in Ingegneria informatica | 2020 - mar 2024</w:t>
      </w:r>
    </w:p>
    <w:p>
      <w:pPr>
        <w:pStyle w:val="Heading1"/>
      </w:pPr>
      <w:r>
        <w:t>Lingue e certificazioni</w:t>
      </w:r>
    </w:p>
    <w:p>
      <w:r>
        <w:t>Italiano madrelingua; inglese professionale; francese elementare. Python for Everybody Specialization; Divide and Conquer, Sorting and Searching, and Randomized Algorithms.</w:t>
      </w:r>
    </w:p>
    <w:sectPr w:rsidR="00FC693F" w:rsidRPr="0006063C" w:rsidSect="00034616">
      <w:pgSz w:w="11906" w:h="16838"/>
      <w:pgMar w:top="709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it-IT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luca.pedersoli@mail.polimi.it" TargetMode="External"/><Relationship Id="rId10" Type="http://schemas.openxmlformats.org/officeDocument/2006/relationships/hyperlink" Target="https://www.linkedin.com/in/luca-pedersoli" TargetMode="External"/><Relationship Id="rId11" Type="http://schemas.openxmlformats.org/officeDocument/2006/relationships/hyperlink" Target="https://kessal001.github.io/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Luca Pedersoli Curriculum Vitae IT</dc:title>
  <dc:subject>Business Intelligence | Analisi dei dati | Sviluppo software</dc:subject>
  <dc:creator>Luca Pedersoli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